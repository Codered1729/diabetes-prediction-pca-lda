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DB215" w14:textId="64F97F62" w:rsidR="00693B7A" w:rsidRDefault="005C23F3" w:rsidP="005C23F3">
      <w:pPr>
        <w:jc w:val="center"/>
      </w:pPr>
      <w:r>
        <w:rPr>
          <w:b/>
          <w:sz w:val="48"/>
        </w:rPr>
        <w:t xml:space="preserve">IMPLEMENTATION OF PCA, LDA ANALYSIS ON DIABETES DATA SET USING PYTHON </w:t>
      </w:r>
      <w:r>
        <w:rPr>
          <w:b/>
          <w:sz w:val="48"/>
        </w:rPr>
        <w:br/>
      </w:r>
    </w:p>
    <w:p w14:paraId="1C427FFA" w14:textId="0C9CAD5B" w:rsidR="00693B7A" w:rsidRDefault="00000000">
      <w:pPr>
        <w:pStyle w:val="Heading1"/>
      </w:pPr>
      <w:r>
        <w:t>1. Introduction</w:t>
      </w:r>
    </w:p>
    <w:p w14:paraId="3E345BAF" w14:textId="77777777" w:rsidR="00693B7A" w:rsidRDefault="00000000">
      <w:r>
        <w:t xml:space="preserve">This report presents the process of applying Principal Component Analysis (PCA) and Linear Discriminant Analysis (LDA) on the Diabetes dataset using Google </w:t>
      </w:r>
      <w:proofErr w:type="spellStart"/>
      <w:r>
        <w:t>Colab</w:t>
      </w:r>
      <w:proofErr w:type="spellEnd"/>
      <w:r>
        <w:t>. Both techniques are demonstrated with code, results, and key insights.</w:t>
      </w:r>
    </w:p>
    <w:p w14:paraId="79AE1573" w14:textId="77777777" w:rsidR="00693B7A" w:rsidRDefault="00000000">
      <w:pPr>
        <w:pStyle w:val="Heading2"/>
      </w:pPr>
      <w:r>
        <w:t xml:space="preserve">2. Loading Dataset in Google </w:t>
      </w:r>
      <w:proofErr w:type="spellStart"/>
      <w:r>
        <w:t>Colab</w:t>
      </w:r>
      <w:proofErr w:type="spellEnd"/>
    </w:p>
    <w:p w14:paraId="2679C48E" w14:textId="08436EF9" w:rsidR="00693B7A" w:rsidRDefault="00000000">
      <w:r>
        <w:rPr>
          <w:rFonts w:ascii="Courier New" w:hAnsi="Courier New"/>
          <w:sz w:val="20"/>
        </w:rPr>
        <w:br/>
        <w:t xml:space="preserve">from </w:t>
      </w:r>
      <w:proofErr w:type="spellStart"/>
      <w:proofErr w:type="gramStart"/>
      <w:r>
        <w:rPr>
          <w:rFonts w:ascii="Courier New" w:hAnsi="Courier New"/>
          <w:sz w:val="20"/>
        </w:rPr>
        <w:t>google.colab</w:t>
      </w:r>
      <w:proofErr w:type="spellEnd"/>
      <w:proofErr w:type="gramEnd"/>
      <w:r>
        <w:rPr>
          <w:rFonts w:ascii="Courier New" w:hAnsi="Courier New"/>
          <w:sz w:val="20"/>
        </w:rPr>
        <w:t xml:space="preserve"> import files</w:t>
      </w:r>
      <w:r>
        <w:rPr>
          <w:rFonts w:ascii="Courier New" w:hAnsi="Courier New"/>
          <w:sz w:val="20"/>
        </w:rPr>
        <w:br/>
        <w:t xml:space="preserve">uploaded = </w:t>
      </w:r>
      <w:proofErr w:type="spellStart"/>
      <w:proofErr w:type="gramStart"/>
      <w:r>
        <w:rPr>
          <w:rFonts w:ascii="Courier New" w:hAnsi="Courier New"/>
          <w:sz w:val="20"/>
        </w:rPr>
        <w:t>files.upload</w:t>
      </w:r>
      <w:proofErr w:type="spellEnd"/>
      <w:proofErr w:type="gramEnd"/>
      <w:r>
        <w:rPr>
          <w:rFonts w:ascii="Courier New" w:hAnsi="Courier New"/>
          <w:sz w:val="20"/>
        </w:rPr>
        <w:t>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import pandas as pd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df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proofErr w:type="gramStart"/>
      <w:r>
        <w:rPr>
          <w:rFonts w:ascii="Courier New" w:hAnsi="Courier New"/>
          <w:sz w:val="20"/>
        </w:rPr>
        <w:t>pd.read</w:t>
      </w:r>
      <w:proofErr w:type="gramEnd"/>
      <w:r>
        <w:rPr>
          <w:rFonts w:ascii="Courier New" w:hAnsi="Courier New"/>
          <w:sz w:val="20"/>
        </w:rPr>
        <w:t>_csv</w:t>
      </w:r>
      <w:proofErr w:type="spellEnd"/>
      <w:r>
        <w:rPr>
          <w:rFonts w:ascii="Courier New" w:hAnsi="Courier New"/>
          <w:sz w:val="20"/>
        </w:rPr>
        <w:t>("diabetes.csv")</w:t>
      </w:r>
      <w:r>
        <w:rPr>
          <w:rFonts w:ascii="Courier New" w:hAnsi="Courier New"/>
          <w:sz w:val="20"/>
        </w:rPr>
        <w:br/>
      </w:r>
      <w:proofErr w:type="spellStart"/>
      <w:proofErr w:type="gramStart"/>
      <w:r>
        <w:rPr>
          <w:rFonts w:ascii="Courier New" w:hAnsi="Courier New"/>
          <w:sz w:val="20"/>
        </w:rPr>
        <w:t>df.head</w:t>
      </w:r>
      <w:proofErr w:type="spellEnd"/>
      <w:proofErr w:type="gramEnd"/>
      <w:r>
        <w:rPr>
          <w:rFonts w:ascii="Courier New" w:hAnsi="Courier New"/>
          <w:sz w:val="20"/>
        </w:rPr>
        <w:t>()</w:t>
      </w:r>
      <w:r w:rsidR="005C23F3">
        <w:rPr>
          <w:rFonts w:ascii="Courier New" w:hAnsi="Courier New"/>
          <w:sz w:val="20"/>
        </w:rPr>
        <w:br/>
      </w:r>
      <w:r w:rsidR="005C23F3">
        <w:rPr>
          <w:rFonts w:ascii="Courier New" w:hAnsi="Courier New"/>
          <w:sz w:val="20"/>
        </w:rPr>
        <w:br/>
      </w:r>
      <w:r w:rsidR="005C23F3">
        <w:rPr>
          <w:rFonts w:ascii="Courier New" w:hAnsi="Courier New"/>
          <w:sz w:val="20"/>
        </w:rPr>
        <w:br/>
      </w:r>
      <w:r w:rsidR="00605928" w:rsidRPr="00605928">
        <w:rPr>
          <w:rFonts w:ascii="Courier New" w:hAnsi="Courier New"/>
          <w:noProof/>
          <w:sz w:val="20"/>
        </w:rPr>
        <w:drawing>
          <wp:inline distT="0" distB="0" distL="0" distR="0" wp14:anchorId="3CBAD2E8" wp14:editId="3A9BDB93">
            <wp:extent cx="5486400" cy="1601470"/>
            <wp:effectExtent l="0" t="0" r="0" b="0"/>
            <wp:docPr id="127067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72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/>
          <w:sz w:val="20"/>
        </w:rPr>
        <w:br/>
      </w:r>
    </w:p>
    <w:p w14:paraId="28764518" w14:textId="77777777" w:rsidR="00693B7A" w:rsidRDefault="00000000">
      <w:pPr>
        <w:pStyle w:val="Heading2"/>
      </w:pPr>
      <w:r>
        <w:t>3. Data Preprocessing</w:t>
      </w:r>
    </w:p>
    <w:p w14:paraId="5C456476" w14:textId="77777777" w:rsidR="00693B7A" w:rsidRDefault="00000000">
      <w:r>
        <w:rPr>
          <w:rFonts w:ascii="Courier New" w:hAnsi="Courier New"/>
          <w:sz w:val="20"/>
        </w:rPr>
        <w:br/>
        <w:t xml:space="preserve">X = </w:t>
      </w:r>
      <w:proofErr w:type="spellStart"/>
      <w:proofErr w:type="gramStart"/>
      <w:r>
        <w:rPr>
          <w:rFonts w:ascii="Courier New" w:hAnsi="Courier New"/>
          <w:sz w:val="20"/>
        </w:rPr>
        <w:t>df.drop</w:t>
      </w:r>
      <w:proofErr w:type="spellEnd"/>
      <w:proofErr w:type="gramEnd"/>
      <w:r>
        <w:rPr>
          <w:rFonts w:ascii="Courier New" w:hAnsi="Courier New"/>
          <w:sz w:val="20"/>
        </w:rPr>
        <w:t>("Outcome", axis=1)</w:t>
      </w:r>
      <w:r>
        <w:rPr>
          <w:rFonts w:ascii="Courier New" w:hAnsi="Courier New"/>
          <w:sz w:val="20"/>
        </w:rPr>
        <w:br/>
        <w:t xml:space="preserve">y = </w:t>
      </w:r>
      <w:proofErr w:type="spellStart"/>
      <w:r>
        <w:rPr>
          <w:rFonts w:ascii="Courier New" w:hAnsi="Courier New"/>
          <w:sz w:val="20"/>
        </w:rPr>
        <w:t>df</w:t>
      </w:r>
      <w:proofErr w:type="spellEnd"/>
      <w:r>
        <w:rPr>
          <w:rFonts w:ascii="Courier New" w:hAnsi="Courier New"/>
          <w:sz w:val="20"/>
        </w:rPr>
        <w:t>["Outcome"]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from </w:t>
      </w:r>
      <w:proofErr w:type="spellStart"/>
      <w:proofErr w:type="gramStart"/>
      <w:r>
        <w:rPr>
          <w:rFonts w:ascii="Courier New" w:hAnsi="Courier New"/>
          <w:sz w:val="20"/>
        </w:rPr>
        <w:t>sklearn.preprocessing</w:t>
      </w:r>
      <w:proofErr w:type="spellEnd"/>
      <w:proofErr w:type="gramEnd"/>
      <w:r>
        <w:rPr>
          <w:rFonts w:ascii="Courier New" w:hAnsi="Courier New"/>
          <w:sz w:val="20"/>
        </w:rPr>
        <w:t xml:space="preserve"> import </w:t>
      </w:r>
      <w:proofErr w:type="spellStart"/>
      <w:r>
        <w:rPr>
          <w:rFonts w:ascii="Courier New" w:hAnsi="Courier New"/>
          <w:sz w:val="20"/>
        </w:rPr>
        <w:t>StandardScaler</w:t>
      </w:r>
      <w:proofErr w:type="spellEnd"/>
      <w:r>
        <w:rPr>
          <w:rFonts w:ascii="Courier New" w:hAnsi="Courier New"/>
          <w:sz w:val="20"/>
        </w:rPr>
        <w:br/>
        <w:t xml:space="preserve">scaler = </w:t>
      </w:r>
      <w:proofErr w:type="spellStart"/>
      <w:proofErr w:type="gramStart"/>
      <w:r>
        <w:rPr>
          <w:rFonts w:ascii="Courier New" w:hAnsi="Courier New"/>
          <w:sz w:val="20"/>
        </w:rPr>
        <w:t>StandardScaler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X_scaled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scaler.fit_transform</w:t>
      </w:r>
      <w:proofErr w:type="spellEnd"/>
      <w:r>
        <w:rPr>
          <w:rFonts w:ascii="Courier New" w:hAnsi="Courier New"/>
          <w:sz w:val="20"/>
        </w:rPr>
        <w:t>(X)</w:t>
      </w:r>
      <w:r>
        <w:rPr>
          <w:rFonts w:ascii="Courier New" w:hAnsi="Courier New"/>
          <w:sz w:val="20"/>
        </w:rPr>
        <w:br/>
      </w:r>
    </w:p>
    <w:p w14:paraId="6D2BEC4A" w14:textId="77777777" w:rsidR="00693B7A" w:rsidRDefault="00000000">
      <w:pPr>
        <w:pStyle w:val="Heading2"/>
      </w:pPr>
      <w:r>
        <w:lastRenderedPageBreak/>
        <w:t>4. PCA (Principal Component Analysis)</w:t>
      </w:r>
    </w:p>
    <w:p w14:paraId="4914C287" w14:textId="77777777" w:rsidR="00693B7A" w:rsidRDefault="00000000">
      <w:r>
        <w:t>PCA is an unsupervised technique used to reduce dimensionality by maximizing variance.</w:t>
      </w:r>
    </w:p>
    <w:p w14:paraId="3C778165" w14:textId="77777777" w:rsidR="00693B7A" w:rsidRDefault="00000000">
      <w:r>
        <w:rPr>
          <w:rFonts w:ascii="Courier New" w:hAnsi="Courier New"/>
          <w:sz w:val="20"/>
        </w:rPr>
        <w:br/>
        <w:t xml:space="preserve">from </w:t>
      </w:r>
      <w:proofErr w:type="spellStart"/>
      <w:proofErr w:type="gramStart"/>
      <w:r>
        <w:rPr>
          <w:rFonts w:ascii="Courier New" w:hAnsi="Courier New"/>
          <w:sz w:val="20"/>
        </w:rPr>
        <w:t>sklearn.decomposition</w:t>
      </w:r>
      <w:proofErr w:type="spellEnd"/>
      <w:proofErr w:type="gramEnd"/>
      <w:r>
        <w:rPr>
          <w:rFonts w:ascii="Courier New" w:hAnsi="Courier New"/>
          <w:sz w:val="20"/>
        </w:rPr>
        <w:t xml:space="preserve"> import PCA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pca</w:t>
      </w:r>
      <w:proofErr w:type="spellEnd"/>
      <w:r>
        <w:rPr>
          <w:rFonts w:ascii="Courier New" w:hAnsi="Courier New"/>
          <w:sz w:val="20"/>
        </w:rPr>
        <w:t xml:space="preserve"> = PCA(</w:t>
      </w:r>
      <w:proofErr w:type="spellStart"/>
      <w:r>
        <w:rPr>
          <w:rFonts w:ascii="Courier New" w:hAnsi="Courier New"/>
          <w:sz w:val="20"/>
        </w:rPr>
        <w:t>n_components</w:t>
      </w:r>
      <w:proofErr w:type="spellEnd"/>
      <w:r>
        <w:rPr>
          <w:rFonts w:ascii="Courier New" w:hAnsi="Courier New"/>
          <w:sz w:val="20"/>
        </w:rPr>
        <w:t>=2)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X_pca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pca.fit_transform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X_scaled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print(</w:t>
      </w:r>
      <w:proofErr w:type="gramEnd"/>
      <w:r>
        <w:rPr>
          <w:rFonts w:ascii="Courier New" w:hAnsi="Courier New"/>
          <w:sz w:val="20"/>
        </w:rPr>
        <w:t xml:space="preserve">"Explained variance ratio:", </w:t>
      </w:r>
      <w:proofErr w:type="spellStart"/>
      <w:proofErr w:type="gramStart"/>
      <w:r>
        <w:rPr>
          <w:rFonts w:ascii="Courier New" w:hAnsi="Courier New"/>
          <w:sz w:val="20"/>
        </w:rPr>
        <w:t>pca.explained</w:t>
      </w:r>
      <w:proofErr w:type="gramEnd"/>
      <w:r>
        <w:rPr>
          <w:rFonts w:ascii="Courier New" w:hAnsi="Courier New"/>
          <w:sz w:val="20"/>
        </w:rPr>
        <w:t>_variance_ratio</w:t>
      </w:r>
      <w:proofErr w:type="spellEnd"/>
      <w:r>
        <w:rPr>
          <w:rFonts w:ascii="Courier New" w:hAnsi="Courier New"/>
          <w:sz w:val="20"/>
        </w:rPr>
        <w:t>_)</w:t>
      </w:r>
      <w:r>
        <w:rPr>
          <w:rFonts w:ascii="Courier New" w:hAnsi="Courier New"/>
          <w:sz w:val="20"/>
        </w:rPr>
        <w:br/>
      </w:r>
    </w:p>
    <w:p w14:paraId="4FABDD0D" w14:textId="67B19CB4" w:rsidR="00693B7A" w:rsidRDefault="00000000">
      <w:r>
        <w:rPr>
          <w:rFonts w:ascii="Courier New" w:hAnsi="Courier New"/>
          <w:sz w:val="20"/>
        </w:rPr>
        <w:br/>
        <w:t xml:space="preserve">import </w:t>
      </w:r>
      <w:proofErr w:type="spellStart"/>
      <w:proofErr w:type="gramStart"/>
      <w:r>
        <w:rPr>
          <w:rFonts w:ascii="Courier New" w:hAnsi="Courier New"/>
          <w:sz w:val="20"/>
        </w:rPr>
        <w:t>matplotlib.pyplot</w:t>
      </w:r>
      <w:proofErr w:type="spellEnd"/>
      <w:proofErr w:type="gramEnd"/>
      <w:r>
        <w:rPr>
          <w:rFonts w:ascii="Courier New" w:hAnsi="Courier New"/>
          <w:sz w:val="20"/>
        </w:rPr>
        <w:t xml:space="preserve"> as </w:t>
      </w:r>
      <w:proofErr w:type="spellStart"/>
      <w:r>
        <w:rPr>
          <w:rFonts w:ascii="Courier New" w:hAnsi="Courier New"/>
          <w:sz w:val="20"/>
        </w:rPr>
        <w:t>plt</w:t>
      </w:r>
      <w:proofErr w:type="spellEnd"/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proofErr w:type="spellStart"/>
      <w:proofErr w:type="gramStart"/>
      <w:r>
        <w:rPr>
          <w:rFonts w:ascii="Courier New" w:hAnsi="Courier New"/>
          <w:sz w:val="20"/>
        </w:rPr>
        <w:t>plt.figure</w:t>
      </w:r>
      <w:proofErr w:type="spellEnd"/>
      <w:proofErr w:type="gram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figsize</w:t>
      </w:r>
      <w:proofErr w:type="spellEnd"/>
      <w:r>
        <w:rPr>
          <w:rFonts w:ascii="Courier New" w:hAnsi="Courier New"/>
          <w:sz w:val="20"/>
        </w:rPr>
        <w:t>=(7,5))</w:t>
      </w:r>
      <w:r>
        <w:rPr>
          <w:rFonts w:ascii="Courier New" w:hAnsi="Courier New"/>
          <w:sz w:val="20"/>
        </w:rPr>
        <w:br/>
      </w:r>
      <w:proofErr w:type="spellStart"/>
      <w:proofErr w:type="gramStart"/>
      <w:r>
        <w:rPr>
          <w:rFonts w:ascii="Courier New" w:hAnsi="Courier New"/>
          <w:sz w:val="20"/>
        </w:rPr>
        <w:t>plt.scatter</w:t>
      </w:r>
      <w:proofErr w:type="spellEnd"/>
      <w:proofErr w:type="gram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X_pca</w:t>
      </w:r>
      <w:proofErr w:type="spellEnd"/>
      <w:proofErr w:type="gramStart"/>
      <w:r>
        <w:rPr>
          <w:rFonts w:ascii="Courier New" w:hAnsi="Courier New"/>
          <w:sz w:val="20"/>
        </w:rPr>
        <w:t>[:,</w:t>
      </w:r>
      <w:proofErr w:type="gramEnd"/>
      <w:r>
        <w:rPr>
          <w:rFonts w:ascii="Courier New" w:hAnsi="Courier New"/>
          <w:sz w:val="20"/>
        </w:rPr>
        <w:t xml:space="preserve">0], </w:t>
      </w:r>
      <w:proofErr w:type="spellStart"/>
      <w:r>
        <w:rPr>
          <w:rFonts w:ascii="Courier New" w:hAnsi="Courier New"/>
          <w:sz w:val="20"/>
        </w:rPr>
        <w:t>X_pca</w:t>
      </w:r>
      <w:proofErr w:type="spellEnd"/>
      <w:proofErr w:type="gramStart"/>
      <w:r>
        <w:rPr>
          <w:rFonts w:ascii="Courier New" w:hAnsi="Courier New"/>
          <w:sz w:val="20"/>
        </w:rPr>
        <w:t>[:,</w:t>
      </w:r>
      <w:proofErr w:type="gramEnd"/>
      <w:r>
        <w:rPr>
          <w:rFonts w:ascii="Courier New" w:hAnsi="Courier New"/>
          <w:sz w:val="20"/>
        </w:rPr>
        <w:t>1], c=y)</w:t>
      </w:r>
      <w:r>
        <w:rPr>
          <w:rFonts w:ascii="Courier New" w:hAnsi="Courier New"/>
          <w:sz w:val="20"/>
        </w:rPr>
        <w:br/>
      </w:r>
      <w:proofErr w:type="spellStart"/>
      <w:proofErr w:type="gramStart"/>
      <w:r>
        <w:rPr>
          <w:rFonts w:ascii="Courier New" w:hAnsi="Courier New"/>
          <w:sz w:val="20"/>
        </w:rPr>
        <w:t>plt.xlabel</w:t>
      </w:r>
      <w:proofErr w:type="spellEnd"/>
      <w:proofErr w:type="gramEnd"/>
      <w:r>
        <w:rPr>
          <w:rFonts w:ascii="Courier New" w:hAnsi="Courier New"/>
          <w:sz w:val="20"/>
        </w:rPr>
        <w:t>("PC1")</w:t>
      </w:r>
      <w:r>
        <w:rPr>
          <w:rFonts w:ascii="Courier New" w:hAnsi="Courier New"/>
          <w:sz w:val="20"/>
        </w:rPr>
        <w:br/>
      </w:r>
      <w:proofErr w:type="spellStart"/>
      <w:proofErr w:type="gramStart"/>
      <w:r>
        <w:rPr>
          <w:rFonts w:ascii="Courier New" w:hAnsi="Courier New"/>
          <w:sz w:val="20"/>
        </w:rPr>
        <w:t>plt.ylabel</w:t>
      </w:r>
      <w:proofErr w:type="spellEnd"/>
      <w:proofErr w:type="gramEnd"/>
      <w:r>
        <w:rPr>
          <w:rFonts w:ascii="Courier New" w:hAnsi="Courier New"/>
          <w:sz w:val="20"/>
        </w:rPr>
        <w:t>("PC2")</w:t>
      </w:r>
      <w:r>
        <w:rPr>
          <w:rFonts w:ascii="Courier New" w:hAnsi="Courier New"/>
          <w:sz w:val="20"/>
        </w:rPr>
        <w:br/>
      </w:r>
      <w:proofErr w:type="spellStart"/>
      <w:proofErr w:type="gramStart"/>
      <w:r>
        <w:rPr>
          <w:rFonts w:ascii="Courier New" w:hAnsi="Courier New"/>
          <w:sz w:val="20"/>
        </w:rPr>
        <w:t>plt.title</w:t>
      </w:r>
      <w:proofErr w:type="spellEnd"/>
      <w:proofErr w:type="gramEnd"/>
      <w:r>
        <w:rPr>
          <w:rFonts w:ascii="Courier New" w:hAnsi="Courier New"/>
          <w:sz w:val="20"/>
        </w:rPr>
        <w:t>("PCA Scatter Plot")</w:t>
      </w:r>
      <w:r>
        <w:rPr>
          <w:rFonts w:ascii="Courier New" w:hAnsi="Courier New"/>
          <w:sz w:val="20"/>
        </w:rPr>
        <w:br/>
      </w:r>
      <w:proofErr w:type="spellStart"/>
      <w:proofErr w:type="gramStart"/>
      <w:r>
        <w:rPr>
          <w:rFonts w:ascii="Courier New" w:hAnsi="Courier New"/>
          <w:sz w:val="20"/>
        </w:rPr>
        <w:t>plt.show</w:t>
      </w:r>
      <w:proofErr w:type="spellEnd"/>
      <w:proofErr w:type="gramEnd"/>
      <w:r>
        <w:rPr>
          <w:rFonts w:ascii="Courier New" w:hAnsi="Courier New"/>
          <w:sz w:val="20"/>
        </w:rPr>
        <w:t>()</w:t>
      </w:r>
      <w:r w:rsidR="005C23F3"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 w:rsidR="005C23F3">
        <w:br/>
      </w:r>
      <w:r w:rsidR="005C23F3">
        <w:rPr>
          <w:noProof/>
        </w:rPr>
        <w:drawing>
          <wp:inline distT="0" distB="0" distL="0" distR="0" wp14:anchorId="09FFF3DE" wp14:editId="52138B05">
            <wp:extent cx="5486400" cy="4215765"/>
            <wp:effectExtent l="0" t="0" r="0" b="0"/>
            <wp:docPr id="102388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1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C2201" w14:textId="77777777" w:rsidR="00693B7A" w:rsidRDefault="00000000">
      <w:pPr>
        <w:pStyle w:val="Heading2"/>
      </w:pPr>
      <w:r>
        <w:lastRenderedPageBreak/>
        <w:t>5. LDA (Linear Discriminant Analysis)</w:t>
      </w:r>
    </w:p>
    <w:p w14:paraId="76C13183" w14:textId="77777777" w:rsidR="00693B7A" w:rsidRDefault="00000000">
      <w:r>
        <w:t>LDA is a supervised dimensionality reduction method that maximizes class separability.</w:t>
      </w:r>
    </w:p>
    <w:p w14:paraId="6C9574C9" w14:textId="77777777" w:rsidR="00693B7A" w:rsidRDefault="00000000">
      <w:r>
        <w:rPr>
          <w:rFonts w:ascii="Courier New" w:hAnsi="Courier New"/>
          <w:sz w:val="20"/>
        </w:rPr>
        <w:br/>
        <w:t xml:space="preserve">from </w:t>
      </w:r>
      <w:proofErr w:type="spellStart"/>
      <w:proofErr w:type="gramStart"/>
      <w:r>
        <w:rPr>
          <w:rFonts w:ascii="Courier New" w:hAnsi="Courier New"/>
          <w:sz w:val="20"/>
        </w:rPr>
        <w:t>sklearn.discriminant</w:t>
      </w:r>
      <w:proofErr w:type="gramEnd"/>
      <w:r>
        <w:rPr>
          <w:rFonts w:ascii="Courier New" w:hAnsi="Courier New"/>
          <w:sz w:val="20"/>
        </w:rPr>
        <w:t>_analysis</w:t>
      </w:r>
      <w:proofErr w:type="spellEnd"/>
      <w:r>
        <w:rPr>
          <w:rFonts w:ascii="Courier New" w:hAnsi="Courier New"/>
          <w:sz w:val="20"/>
        </w:rPr>
        <w:t xml:space="preserve"> import </w:t>
      </w:r>
      <w:proofErr w:type="spellStart"/>
      <w:r>
        <w:rPr>
          <w:rFonts w:ascii="Courier New" w:hAnsi="Courier New"/>
          <w:sz w:val="20"/>
        </w:rPr>
        <w:t>LinearDiscriminantAnalysis</w:t>
      </w:r>
      <w:proofErr w:type="spellEnd"/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lda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LinearDiscriminantAnalysis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n_components</w:t>
      </w:r>
      <w:proofErr w:type="spellEnd"/>
      <w:r>
        <w:rPr>
          <w:rFonts w:ascii="Courier New" w:hAnsi="Courier New"/>
          <w:sz w:val="20"/>
        </w:rPr>
        <w:t>=1)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X_lda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lda.fit_</w:t>
      </w:r>
      <w:proofErr w:type="gramStart"/>
      <w:r>
        <w:rPr>
          <w:rFonts w:ascii="Courier New" w:hAnsi="Courier New"/>
          <w:sz w:val="20"/>
        </w:rPr>
        <w:t>transform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proofErr w:type="gramEnd"/>
      <w:r>
        <w:rPr>
          <w:rFonts w:ascii="Courier New" w:hAnsi="Courier New"/>
          <w:sz w:val="20"/>
        </w:rPr>
        <w:t>X_scaled</w:t>
      </w:r>
      <w:proofErr w:type="spellEnd"/>
      <w:r>
        <w:rPr>
          <w:rFonts w:ascii="Courier New" w:hAnsi="Courier New"/>
          <w:sz w:val="20"/>
        </w:rPr>
        <w:t>, y)</w:t>
      </w:r>
      <w:r>
        <w:rPr>
          <w:rFonts w:ascii="Courier New" w:hAnsi="Courier New"/>
          <w:sz w:val="20"/>
        </w:rPr>
        <w:br/>
      </w:r>
    </w:p>
    <w:p w14:paraId="3CAE2926" w14:textId="761891D0" w:rsidR="00693B7A" w:rsidRDefault="00000000">
      <w:r>
        <w:rPr>
          <w:rFonts w:ascii="Courier New" w:hAnsi="Courier New"/>
          <w:sz w:val="20"/>
        </w:rPr>
        <w:br/>
      </w:r>
      <w:proofErr w:type="spellStart"/>
      <w:proofErr w:type="gramStart"/>
      <w:r>
        <w:rPr>
          <w:rFonts w:ascii="Courier New" w:hAnsi="Courier New"/>
          <w:sz w:val="20"/>
        </w:rPr>
        <w:t>plt.figure</w:t>
      </w:r>
      <w:proofErr w:type="spellEnd"/>
      <w:proofErr w:type="gram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figsize</w:t>
      </w:r>
      <w:proofErr w:type="spellEnd"/>
      <w:proofErr w:type="gramStart"/>
      <w:r>
        <w:rPr>
          <w:rFonts w:ascii="Courier New" w:hAnsi="Courier New"/>
          <w:sz w:val="20"/>
        </w:rPr>
        <w:t>=(</w:t>
      </w:r>
      <w:proofErr w:type="gramEnd"/>
      <w:r>
        <w:rPr>
          <w:rFonts w:ascii="Courier New" w:hAnsi="Courier New"/>
          <w:sz w:val="20"/>
        </w:rPr>
        <w:t>7,5))</w:t>
      </w:r>
      <w:r>
        <w:rPr>
          <w:rFonts w:ascii="Courier New" w:hAnsi="Courier New"/>
          <w:sz w:val="20"/>
        </w:rPr>
        <w:br/>
      </w:r>
      <w:proofErr w:type="spellStart"/>
      <w:proofErr w:type="gramStart"/>
      <w:r>
        <w:rPr>
          <w:rFonts w:ascii="Courier New" w:hAnsi="Courier New"/>
          <w:sz w:val="20"/>
        </w:rPr>
        <w:t>plt.scatter</w:t>
      </w:r>
      <w:proofErr w:type="spellEnd"/>
      <w:proofErr w:type="gram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X_lda</w:t>
      </w:r>
      <w:proofErr w:type="spellEnd"/>
      <w:r>
        <w:rPr>
          <w:rFonts w:ascii="Courier New" w:hAnsi="Courier New"/>
          <w:sz w:val="20"/>
        </w:rPr>
        <w:t>, [</w:t>
      </w:r>
      <w:proofErr w:type="gramStart"/>
      <w:r>
        <w:rPr>
          <w:rFonts w:ascii="Courier New" w:hAnsi="Courier New"/>
          <w:sz w:val="20"/>
        </w:rPr>
        <w:t>0]*</w:t>
      </w:r>
      <w:proofErr w:type="spellStart"/>
      <w:proofErr w:type="gramEnd"/>
      <w:r>
        <w:rPr>
          <w:rFonts w:ascii="Courier New" w:hAnsi="Courier New"/>
          <w:sz w:val="20"/>
        </w:rPr>
        <w:t>len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X_lda</w:t>
      </w:r>
      <w:proofErr w:type="spellEnd"/>
      <w:r>
        <w:rPr>
          <w:rFonts w:ascii="Courier New" w:hAnsi="Courier New"/>
          <w:sz w:val="20"/>
        </w:rPr>
        <w:t>), c=y)</w:t>
      </w:r>
      <w:r>
        <w:rPr>
          <w:rFonts w:ascii="Courier New" w:hAnsi="Courier New"/>
          <w:sz w:val="20"/>
        </w:rPr>
        <w:br/>
      </w:r>
      <w:proofErr w:type="spellStart"/>
      <w:proofErr w:type="gramStart"/>
      <w:r>
        <w:rPr>
          <w:rFonts w:ascii="Courier New" w:hAnsi="Courier New"/>
          <w:sz w:val="20"/>
        </w:rPr>
        <w:t>plt.xlabel</w:t>
      </w:r>
      <w:proofErr w:type="spellEnd"/>
      <w:proofErr w:type="gramEnd"/>
      <w:r>
        <w:rPr>
          <w:rFonts w:ascii="Courier New" w:hAnsi="Courier New"/>
          <w:sz w:val="20"/>
        </w:rPr>
        <w:t>("LD1")</w:t>
      </w:r>
      <w:r>
        <w:rPr>
          <w:rFonts w:ascii="Courier New" w:hAnsi="Courier New"/>
          <w:sz w:val="20"/>
        </w:rPr>
        <w:br/>
      </w:r>
      <w:proofErr w:type="spellStart"/>
      <w:proofErr w:type="gramStart"/>
      <w:r>
        <w:rPr>
          <w:rFonts w:ascii="Courier New" w:hAnsi="Courier New"/>
          <w:sz w:val="20"/>
        </w:rPr>
        <w:t>plt.title</w:t>
      </w:r>
      <w:proofErr w:type="spellEnd"/>
      <w:proofErr w:type="gramEnd"/>
      <w:r>
        <w:rPr>
          <w:rFonts w:ascii="Courier New" w:hAnsi="Courier New"/>
          <w:sz w:val="20"/>
        </w:rPr>
        <w:t>("LDA Projection")</w:t>
      </w:r>
      <w:r>
        <w:rPr>
          <w:rFonts w:ascii="Courier New" w:hAnsi="Courier New"/>
          <w:sz w:val="20"/>
        </w:rPr>
        <w:br/>
      </w:r>
      <w:proofErr w:type="spellStart"/>
      <w:proofErr w:type="gramStart"/>
      <w:r>
        <w:rPr>
          <w:rFonts w:ascii="Courier New" w:hAnsi="Courier New"/>
          <w:sz w:val="20"/>
        </w:rPr>
        <w:t>plt.show</w:t>
      </w:r>
      <w:proofErr w:type="spellEnd"/>
      <w:proofErr w:type="gramEnd"/>
      <w:r>
        <w:rPr>
          <w:rFonts w:ascii="Courier New" w:hAnsi="Courier New"/>
          <w:sz w:val="20"/>
        </w:rPr>
        <w:t>()</w:t>
      </w:r>
      <w:r w:rsidR="005C23F3">
        <w:rPr>
          <w:rFonts w:ascii="Courier New" w:hAnsi="Courier New"/>
          <w:sz w:val="20"/>
        </w:rPr>
        <w:br/>
      </w:r>
      <w:r w:rsidR="005C23F3">
        <w:rPr>
          <w:noProof/>
        </w:rPr>
        <w:drawing>
          <wp:inline distT="0" distB="0" distL="0" distR="0" wp14:anchorId="3D9B42F2" wp14:editId="521DEF70">
            <wp:extent cx="5486400" cy="4201795"/>
            <wp:effectExtent l="0" t="0" r="0" b="8255"/>
            <wp:docPr id="1186236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0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/>
          <w:sz w:val="20"/>
        </w:rPr>
        <w:br/>
      </w:r>
    </w:p>
    <w:p w14:paraId="006D6077" w14:textId="77777777" w:rsidR="00693B7A" w:rsidRDefault="00000000">
      <w:pPr>
        <w:pStyle w:val="Heading2"/>
      </w:pPr>
      <w:r>
        <w:t>6. Classification Using PCA and LDA Features</w:t>
      </w:r>
    </w:p>
    <w:p w14:paraId="7F1A578B" w14:textId="13773291" w:rsidR="00693B7A" w:rsidRDefault="00000000">
      <w:r>
        <w:rPr>
          <w:rFonts w:ascii="Courier New" w:hAnsi="Courier New"/>
          <w:sz w:val="20"/>
        </w:rPr>
        <w:br/>
        <w:t xml:space="preserve">from </w:t>
      </w:r>
      <w:proofErr w:type="spellStart"/>
      <w:r>
        <w:rPr>
          <w:rFonts w:ascii="Courier New" w:hAnsi="Courier New"/>
          <w:sz w:val="20"/>
        </w:rPr>
        <w:t>sklearn.linear_model</w:t>
      </w:r>
      <w:proofErr w:type="spellEnd"/>
      <w:r>
        <w:rPr>
          <w:rFonts w:ascii="Courier New" w:hAnsi="Courier New"/>
          <w:sz w:val="20"/>
        </w:rPr>
        <w:t xml:space="preserve"> import LogisticRegression</w:t>
      </w:r>
      <w:r>
        <w:rPr>
          <w:rFonts w:ascii="Courier New" w:hAnsi="Courier New"/>
          <w:sz w:val="20"/>
        </w:rPr>
        <w:br/>
        <w:t xml:space="preserve">from </w:t>
      </w:r>
      <w:proofErr w:type="spellStart"/>
      <w:r>
        <w:rPr>
          <w:rFonts w:ascii="Courier New" w:hAnsi="Courier New"/>
          <w:sz w:val="20"/>
        </w:rPr>
        <w:t>sklearn.model_selection</w:t>
      </w:r>
      <w:proofErr w:type="spellEnd"/>
      <w:r>
        <w:rPr>
          <w:rFonts w:ascii="Courier New" w:hAnsi="Courier New"/>
          <w:sz w:val="20"/>
        </w:rPr>
        <w:t xml:space="preserve"> import </w:t>
      </w:r>
      <w:proofErr w:type="spellStart"/>
      <w:r>
        <w:rPr>
          <w:rFonts w:ascii="Courier New" w:hAnsi="Courier New"/>
          <w:sz w:val="20"/>
        </w:rPr>
        <w:t>train_test_split</w:t>
      </w:r>
      <w:proofErr w:type="spellEnd"/>
      <w:r>
        <w:rPr>
          <w:rFonts w:ascii="Courier New" w:hAnsi="Courier New"/>
          <w:sz w:val="20"/>
        </w:rPr>
        <w:br/>
        <w:t xml:space="preserve">from </w:t>
      </w:r>
      <w:proofErr w:type="spellStart"/>
      <w:r>
        <w:rPr>
          <w:rFonts w:ascii="Courier New" w:hAnsi="Courier New"/>
          <w:sz w:val="20"/>
        </w:rPr>
        <w:t>sklearn.metrics</w:t>
      </w:r>
      <w:proofErr w:type="spellEnd"/>
      <w:r>
        <w:rPr>
          <w:rFonts w:ascii="Courier New" w:hAnsi="Courier New"/>
          <w:sz w:val="20"/>
        </w:rPr>
        <w:t xml:space="preserve"> import </w:t>
      </w:r>
      <w:proofErr w:type="spellStart"/>
      <w:r>
        <w:rPr>
          <w:rFonts w:ascii="Courier New" w:hAnsi="Courier New"/>
          <w:sz w:val="20"/>
        </w:rPr>
        <w:t>accuracy_score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classification_report</w:t>
      </w:r>
      <w:proofErr w:type="spellEnd"/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># Train-test split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X_train_lda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X_test_lda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y_train_lda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y_test_lda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train_test_split</w:t>
      </w:r>
      <w:proofErr w:type="spellEnd"/>
      <w:r>
        <w:rPr>
          <w:rFonts w:ascii="Courier New" w:hAnsi="Courier New"/>
          <w:sz w:val="20"/>
        </w:rPr>
        <w:t>(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X_lda</w:t>
      </w:r>
      <w:proofErr w:type="spellEnd"/>
      <w:r>
        <w:rPr>
          <w:rFonts w:ascii="Courier New" w:hAnsi="Courier New"/>
          <w:sz w:val="20"/>
        </w:rPr>
        <w:t xml:space="preserve">, y, </w:t>
      </w:r>
      <w:proofErr w:type="spellStart"/>
      <w:r>
        <w:rPr>
          <w:rFonts w:ascii="Courier New" w:hAnsi="Courier New"/>
          <w:sz w:val="20"/>
        </w:rPr>
        <w:t>test_size</w:t>
      </w:r>
      <w:proofErr w:type="spellEnd"/>
      <w:r>
        <w:rPr>
          <w:rFonts w:ascii="Courier New" w:hAnsi="Courier New"/>
          <w:sz w:val="20"/>
        </w:rPr>
        <w:t xml:space="preserve">=0.3, </w:t>
      </w:r>
      <w:proofErr w:type="spellStart"/>
      <w:r>
        <w:rPr>
          <w:rFonts w:ascii="Courier New" w:hAnsi="Courier New"/>
          <w:sz w:val="20"/>
        </w:rPr>
        <w:t>random_state</w:t>
      </w:r>
      <w:proofErr w:type="spellEnd"/>
      <w:r>
        <w:rPr>
          <w:rFonts w:ascii="Courier New" w:hAnsi="Courier New"/>
          <w:sz w:val="20"/>
        </w:rPr>
        <w:t>=42)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X_train_pca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X_test_pca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y_train_pca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y_test_pca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train_test_split</w:t>
      </w:r>
      <w:proofErr w:type="spellEnd"/>
      <w:r>
        <w:rPr>
          <w:rFonts w:ascii="Courier New" w:hAnsi="Courier New"/>
          <w:sz w:val="20"/>
        </w:rPr>
        <w:t>(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X_pca</w:t>
      </w:r>
      <w:proofErr w:type="spellEnd"/>
      <w:r>
        <w:rPr>
          <w:rFonts w:ascii="Courier New" w:hAnsi="Courier New"/>
          <w:sz w:val="20"/>
        </w:rPr>
        <w:t xml:space="preserve">, y, </w:t>
      </w:r>
      <w:proofErr w:type="spellStart"/>
      <w:r>
        <w:rPr>
          <w:rFonts w:ascii="Courier New" w:hAnsi="Courier New"/>
          <w:sz w:val="20"/>
        </w:rPr>
        <w:t>test_size</w:t>
      </w:r>
      <w:proofErr w:type="spellEnd"/>
      <w:r>
        <w:rPr>
          <w:rFonts w:ascii="Courier New" w:hAnsi="Courier New"/>
          <w:sz w:val="20"/>
        </w:rPr>
        <w:t xml:space="preserve">=0.3, </w:t>
      </w:r>
      <w:proofErr w:type="spellStart"/>
      <w:r>
        <w:rPr>
          <w:rFonts w:ascii="Courier New" w:hAnsi="Courier New"/>
          <w:sz w:val="20"/>
        </w:rPr>
        <w:t>random_state</w:t>
      </w:r>
      <w:proofErr w:type="spellEnd"/>
      <w:r>
        <w:rPr>
          <w:rFonts w:ascii="Courier New" w:hAnsi="Courier New"/>
          <w:sz w:val="20"/>
        </w:rPr>
        <w:t>=42)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Logistic regression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lda_model</w:t>
      </w:r>
      <w:proofErr w:type="spellEnd"/>
      <w:r>
        <w:rPr>
          <w:rFonts w:ascii="Courier New" w:hAnsi="Courier New"/>
          <w:sz w:val="20"/>
        </w:rPr>
        <w:t xml:space="preserve"> = LogisticRegression()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lda_model.fit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X_train_lda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y_train_lda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lda_pred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lda_model.predict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X_test_lda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pca_model</w:t>
      </w:r>
      <w:proofErr w:type="spellEnd"/>
      <w:r>
        <w:rPr>
          <w:rFonts w:ascii="Courier New" w:hAnsi="Courier New"/>
          <w:sz w:val="20"/>
        </w:rPr>
        <w:t xml:space="preserve"> = LogisticRegression()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pca_model.fit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X_train_pca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y_train_pca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pca_pred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pca_model.predict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X_test_pca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print("LDA Accuracy:", </w:t>
      </w:r>
      <w:proofErr w:type="spellStart"/>
      <w:r>
        <w:rPr>
          <w:rFonts w:ascii="Courier New" w:hAnsi="Courier New"/>
          <w:sz w:val="20"/>
        </w:rPr>
        <w:t>accuracy_score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y_test_lda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lda_pred</w:t>
      </w:r>
      <w:proofErr w:type="spellEnd"/>
      <w:r>
        <w:rPr>
          <w:rFonts w:ascii="Courier New" w:hAnsi="Courier New"/>
          <w:sz w:val="20"/>
        </w:rPr>
        <w:t>))</w:t>
      </w:r>
      <w:r>
        <w:rPr>
          <w:rFonts w:ascii="Courier New" w:hAnsi="Courier New"/>
          <w:sz w:val="20"/>
        </w:rPr>
        <w:br/>
        <w:t xml:space="preserve">print("PCA Accuracy:", </w:t>
      </w:r>
      <w:proofErr w:type="spellStart"/>
      <w:r>
        <w:rPr>
          <w:rFonts w:ascii="Courier New" w:hAnsi="Courier New"/>
          <w:sz w:val="20"/>
        </w:rPr>
        <w:t>accuracy_score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y_test_pca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pca_pred</w:t>
      </w:r>
      <w:proofErr w:type="spellEnd"/>
      <w:r>
        <w:rPr>
          <w:rFonts w:ascii="Courier New" w:hAnsi="Courier New"/>
          <w:sz w:val="20"/>
        </w:rPr>
        <w:t>))</w:t>
      </w:r>
      <w:r w:rsidR="005C23F3">
        <w:rPr>
          <w:rFonts w:ascii="Courier New" w:hAnsi="Courier New"/>
          <w:sz w:val="20"/>
        </w:rPr>
        <w:br/>
      </w:r>
      <w:r w:rsidR="005C23F3" w:rsidRPr="005C23F3">
        <w:rPr>
          <w:rFonts w:ascii="Courier New" w:hAnsi="Courier New"/>
          <w:noProof/>
          <w:sz w:val="20"/>
        </w:rPr>
        <w:drawing>
          <wp:inline distT="0" distB="0" distL="0" distR="0" wp14:anchorId="5EDB9C59" wp14:editId="77D39F8C">
            <wp:extent cx="3967620" cy="3727450"/>
            <wp:effectExtent l="0" t="0" r="0" b="6350"/>
            <wp:docPr id="22807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73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8656" cy="374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/>
          <w:sz w:val="20"/>
        </w:rPr>
        <w:br/>
      </w:r>
    </w:p>
    <w:p w14:paraId="309D770B" w14:textId="77777777" w:rsidR="00693B7A" w:rsidRDefault="00000000">
      <w:pPr>
        <w:pStyle w:val="Heading2"/>
      </w:pPr>
      <w:r>
        <w:t>7. Conclusion</w:t>
      </w:r>
    </w:p>
    <w:p w14:paraId="23ECB6A4" w14:textId="77777777" w:rsidR="00693B7A" w:rsidRDefault="00000000">
      <w:r>
        <w:t>LDA outperformed PCA for the supervised diabetes classification task, achieving higher accuracy and better class separation. PCA remains useful for variance-based dimensionality reduction, visualization, and noise reduction.</w:t>
      </w:r>
    </w:p>
    <w:sectPr w:rsidR="00693B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77709" w14:textId="77777777" w:rsidR="00C4228F" w:rsidRDefault="00C4228F" w:rsidP="005C23F3">
      <w:pPr>
        <w:spacing w:after="0" w:line="240" w:lineRule="auto"/>
      </w:pPr>
      <w:r>
        <w:separator/>
      </w:r>
    </w:p>
  </w:endnote>
  <w:endnote w:type="continuationSeparator" w:id="0">
    <w:p w14:paraId="66D419DC" w14:textId="77777777" w:rsidR="00C4228F" w:rsidRDefault="00C4228F" w:rsidP="005C2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2EC4C" w14:textId="77777777" w:rsidR="00C4228F" w:rsidRDefault="00C4228F" w:rsidP="005C23F3">
      <w:pPr>
        <w:spacing w:after="0" w:line="240" w:lineRule="auto"/>
      </w:pPr>
      <w:r>
        <w:separator/>
      </w:r>
    </w:p>
  </w:footnote>
  <w:footnote w:type="continuationSeparator" w:id="0">
    <w:p w14:paraId="0EC09859" w14:textId="77777777" w:rsidR="00C4228F" w:rsidRDefault="00C4228F" w:rsidP="005C23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96385B"/>
    <w:multiLevelType w:val="hybridMultilevel"/>
    <w:tmpl w:val="611CC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3146682">
    <w:abstractNumId w:val="8"/>
  </w:num>
  <w:num w:numId="2" w16cid:durableId="2034187810">
    <w:abstractNumId w:val="6"/>
  </w:num>
  <w:num w:numId="3" w16cid:durableId="1572542835">
    <w:abstractNumId w:val="5"/>
  </w:num>
  <w:num w:numId="4" w16cid:durableId="1371413052">
    <w:abstractNumId w:val="4"/>
  </w:num>
  <w:num w:numId="5" w16cid:durableId="1395858613">
    <w:abstractNumId w:val="7"/>
  </w:num>
  <w:num w:numId="6" w16cid:durableId="265231239">
    <w:abstractNumId w:val="3"/>
  </w:num>
  <w:num w:numId="7" w16cid:durableId="1717312766">
    <w:abstractNumId w:val="2"/>
  </w:num>
  <w:num w:numId="8" w16cid:durableId="658312047">
    <w:abstractNumId w:val="1"/>
  </w:num>
  <w:num w:numId="9" w16cid:durableId="1114783509">
    <w:abstractNumId w:val="0"/>
  </w:num>
  <w:num w:numId="10" w16cid:durableId="1635979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11C"/>
    <w:rsid w:val="0015074B"/>
    <w:rsid w:val="0029639D"/>
    <w:rsid w:val="00326F90"/>
    <w:rsid w:val="00561E28"/>
    <w:rsid w:val="005A5A05"/>
    <w:rsid w:val="005C23F3"/>
    <w:rsid w:val="005C7541"/>
    <w:rsid w:val="00605928"/>
    <w:rsid w:val="00693B7A"/>
    <w:rsid w:val="00792210"/>
    <w:rsid w:val="00AA1D8D"/>
    <w:rsid w:val="00B47730"/>
    <w:rsid w:val="00C4228F"/>
    <w:rsid w:val="00C833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55D4BF"/>
  <w14:defaultImageDpi w14:val="300"/>
  <w15:docId w15:val="{E80C0708-A489-48E1-A5B8-57FD7ABF3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Teja Gadadasu</cp:lastModifiedBy>
  <cp:revision>2</cp:revision>
  <dcterms:created xsi:type="dcterms:W3CDTF">2026-03-10T19:02:00Z</dcterms:created>
  <dcterms:modified xsi:type="dcterms:W3CDTF">2026-03-10T19:02:00Z</dcterms:modified>
  <cp:category/>
</cp:coreProperties>
</file>